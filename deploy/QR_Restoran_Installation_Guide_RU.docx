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251E"/>
          <w:sz w:val="52"/>
        </w:rPr>
        <w:t>QR Restoran</w:t>
      </w:r>
    </w:p>
    <w:p>
      <w:pPr>
        <w:jc w:val="center"/>
      </w:pPr>
      <w:r>
        <w:rPr>
          <w:color w:val="666666"/>
          <w:sz w:val="28"/>
        </w:rPr>
        <w:t>Полная инструкция по установке и запуску</w:t>
      </w:r>
    </w:p>
    <w:p>
      <w:pPr>
        <w:jc w:val="center"/>
      </w:pPr>
      <w:r>
        <w:rPr>
          <w:color w:val="999999"/>
          <w:sz w:val="24"/>
        </w:rPr>
        <w:t>от регистрации до рабочего приложения</w:t>
      </w:r>
    </w:p>
    <w:p/>
    <w:p>
      <w:pPr>
        <w:pStyle w:val="Heading1"/>
      </w:pPr>
      <w:r>
        <w:rPr>
          <w:color w:val="C05C3D"/>
          <w:sz w:val="36"/>
        </w:rPr>
        <w:t>Содержание</w:t>
      </w:r>
    </w:p>
    <w:p>
      <w:r>
        <w:rPr>
          <w:b w:val="0"/>
          <w:sz w:val="22"/>
        </w:rPr>
        <w:t>Часть 1: Что нам понадобится</w:t>
      </w:r>
    </w:p>
    <w:p>
      <w:r>
        <w:rPr>
          <w:b w:val="0"/>
          <w:sz w:val="22"/>
        </w:rPr>
        <w:t>Часть 2: Регистрация в Oracle Cloud (бесплатно)</w:t>
      </w:r>
    </w:p>
    <w:p>
      <w:r>
        <w:rPr>
          <w:b w:val="0"/>
          <w:sz w:val="22"/>
        </w:rPr>
        <w:t>Часть 3: Создание виртуального сервера</w:t>
      </w:r>
    </w:p>
    <w:p>
      <w:r>
        <w:rPr>
          <w:b w:val="0"/>
          <w:sz w:val="22"/>
        </w:rPr>
        <w:t>Часть 4: Настройка доступа (открытие портов)</w:t>
      </w:r>
    </w:p>
    <w:p>
      <w:r>
        <w:rPr>
          <w:b w:val="0"/>
          <w:sz w:val="22"/>
        </w:rPr>
        <w:t>Часть 5: Подключение к серверу через SSH</w:t>
      </w:r>
    </w:p>
    <w:p>
      <w:r>
        <w:rPr>
          <w:b w:val="0"/>
          <w:sz w:val="22"/>
        </w:rPr>
        <w:t>Часть 6: Установка Docker на сервер</w:t>
      </w:r>
    </w:p>
    <w:p>
      <w:r>
        <w:rPr>
          <w:b w:val="0"/>
          <w:sz w:val="22"/>
        </w:rPr>
        <w:t>Часть 7: Загрузка проекта на сервер</w:t>
      </w:r>
    </w:p>
    <w:p>
      <w:r>
        <w:rPr>
          <w:b w:val="0"/>
          <w:sz w:val="22"/>
        </w:rPr>
        <w:t>Часть 8: Настройка переменных окружения</w:t>
      </w:r>
    </w:p>
    <w:p>
      <w:r>
        <w:rPr>
          <w:b w:val="0"/>
          <w:sz w:val="22"/>
        </w:rPr>
        <w:t>Часть 9: Запуск приложения</w:t>
      </w:r>
    </w:p>
    <w:p>
      <w:r>
        <w:rPr>
          <w:b w:val="0"/>
          <w:sz w:val="22"/>
        </w:rPr>
        <w:t>Часть 10: Проверка работы</w:t>
      </w:r>
    </w:p>
    <w:p>
      <w:r>
        <w:rPr>
          <w:b w:val="0"/>
          <w:sz w:val="22"/>
        </w:rPr>
        <w:t>Часть 11: Привязка домена (необязательно)</w:t>
      </w:r>
    </w:p>
    <w:p>
      <w:r>
        <w:rPr>
          <w:b w:val="0"/>
          <w:sz w:val="22"/>
        </w:rPr>
        <w:t>Часть 12: SSL сертификат (HTTPS)</w:t>
      </w:r>
    </w:p>
    <w:p>
      <w:r>
        <w:rPr>
          <w:b w:val="0"/>
          <w:sz w:val="22"/>
        </w:rPr>
        <w:t>Часть 13: Обновление приложения</w:t>
      </w:r>
    </w:p>
    <w:p>
      <w:r>
        <w:rPr>
          <w:b w:val="0"/>
          <w:sz w:val="22"/>
        </w:rPr>
        <w:t>Часть 14: Решение проблем</w:t>
      </w:r>
    </w:p>
    <w:p>
      <w:r>
        <w:rPr>
          <w:b w:val="0"/>
          <w:sz w:val="22"/>
        </w:rPr>
        <w:t>Приложение: Полезные команды</w:t>
      </w:r>
    </w:p>
    <w:p>
      <w:r>
        <w:br w:type="page"/>
      </w:r>
    </w:p>
    <w:p>
      <w:pPr>
        <w:pStyle w:val="Heading1"/>
      </w:pPr>
      <w:r>
        <w:rPr>
          <w:color w:val="C05C3D"/>
          <w:sz w:val="36"/>
        </w:rPr>
        <w:t>Часть 1: Что нам понадобится</w:t>
      </w:r>
    </w:p>
    <w:p>
      <w:r>
        <w:rPr>
          <w:b w:val="0"/>
          <w:sz w:val="22"/>
        </w:rPr>
        <w:t>Прежде чем начать, убедитесь, что у вас есть:</w:t>
      </w:r>
    </w:p>
    <w:p>
      <w:pPr>
        <w:pStyle w:val="ListNumber"/>
      </w:pPr>
      <w:r>
        <w:t>Компьютер с Windows, Mac или Linux</w:t>
      </w:r>
    </w:p>
    <w:p>
      <w:pPr>
        <w:pStyle w:val="ListNumber"/>
      </w:pPr>
      <w:r>
        <w:t>Стабильное интернет-соединение</w:t>
      </w:r>
    </w:p>
    <w:p>
      <w:pPr>
        <w:pStyle w:val="ListNumber"/>
      </w:pPr>
      <w:r>
        <w:t>Банковская карта (для регистрации в Oracle Cloud — деньги НЕ спишут)</w:t>
      </w:r>
    </w:p>
    <w:p>
      <w:pPr>
        <w:pStyle w:val="ListNumber"/>
      </w:pPr>
      <w:r>
        <w:t>Электронная почта (email)</w:t>
      </w:r>
    </w:p>
    <w:p>
      <w:pPr>
        <w:pStyle w:val="ListNumber"/>
      </w:pPr>
      <w:r>
        <w:t>Около 1-2 часов свободного времени</w:t>
      </w:r>
    </w:p>
    <w:p/>
    <w:p>
      <w:r>
        <w:rPr>
          <w:b/>
          <w:sz w:val="22"/>
        </w:rPr>
        <w:t>Что такое Oracle Cloud Free Tier?</w:t>
      </w:r>
    </w:p>
    <w:p>
      <w:r>
        <w:rPr>
          <w:b w:val="0"/>
          <w:sz w:val="22"/>
        </w:rPr>
        <w:t>Oracle Cloud — это облачная платформа (как Amazon AWS или Google Cloud). У них есть бесплатный тариф (Free Tier), который даёт вам виртуальный сервер НАВСЕГДА бесплатно. На этом сервере мы и запустим наше приложение.</w:t>
      </w:r>
    </w:p>
    <w:p>
      <w:r>
        <w:rPr>
          <w:b/>
          <w:sz w:val="22"/>
        </w:rPr>
        <w:t>Что вы получите бесплатно:</w:t>
      </w:r>
    </w:p>
    <w:p>
      <w:pPr>
        <w:pStyle w:val="ListBullet"/>
      </w:pPr>
      <w:r>
        <w:t>2 виртуальных сервера (1 ГБ оперативной памяти каждый)</w:t>
      </w:r>
    </w:p>
    <w:p>
      <w:pPr>
        <w:pStyle w:val="ListBullet"/>
      </w:pPr>
      <w:r>
        <w:t>200 ГБ хранилища</w:t>
      </w:r>
    </w:p>
    <w:p>
      <w:pPr>
        <w:pStyle w:val="ListBullet"/>
      </w:pPr>
      <w:r>
        <w:t>10 ТБ/месяц трафика</w:t>
      </w:r>
    </w:p>
    <w:p>
      <w:r>
        <w:rPr>
          <w:b/>
          <w:color w:val="CC0000"/>
        </w:rPr>
        <w:t xml:space="preserve">ВАЖНО: </w:t>
      </w:r>
      <w:r>
        <w:rPr>
          <w:color w:val="CC0000"/>
        </w:rPr>
        <w:t>Банковская карта нужна только для верификации. Oracle не будет списывать деньги, пока вы используете бесплатные ресурсы. Это стандартная практика всех облачных провайдеров.</w:t>
      </w:r>
    </w:p>
    <w:p>
      <w:r>
        <w:br w:type="page"/>
      </w:r>
    </w:p>
    <w:p>
      <w:pPr>
        <w:pStyle w:val="Heading1"/>
      </w:pPr>
      <w:r>
        <w:rPr>
          <w:color w:val="C05C3D"/>
          <w:sz w:val="36"/>
        </w:rPr>
        <w:t>Часть 2: Регистрация в Oracle Cloud</w:t>
      </w:r>
    </w:p>
    <w:p>
      <w:pPr>
        <w:pStyle w:val="Heading2"/>
      </w:pPr>
      <w:r>
        <w:rPr>
          <w:color w:val="2A3A2C"/>
          <w:sz w:val="28"/>
        </w:rPr>
        <w:t>Шаг 2.1: Открытие сайта</w:t>
      </w:r>
    </w:p>
    <w:p>
      <w:pPr>
        <w:pStyle w:val="ListNumber"/>
      </w:pPr>
      <w:r>
        <w:t>Откройте браузер (Chrome, Firefox или любой другой)</w:t>
      </w:r>
    </w:p>
    <w:p>
      <w:pPr>
        <w:pStyle w:val="ListNumber"/>
      </w:pPr>
      <w:r>
        <w:t>Перейдите по адресу: https://cloud.oracle.com/free</w:t>
      </w:r>
    </w:p>
    <w:p>
      <w:pPr>
        <w:pStyle w:val="ListNumber"/>
      </w:pPr>
      <w:r>
        <w:t>Нажмите кнопку "Start for free" (Начать бесплатно)</w:t>
      </w:r>
    </w:p>
    <w:p>
      <w:pPr>
        <w:pStyle w:val="Heading2"/>
      </w:pPr>
      <w:r>
        <w:rPr>
          <w:color w:val="2A3A2C"/>
          <w:sz w:val="28"/>
        </w:rPr>
        <w:t>Шаг 2.2: Заполнение формы регистрации</w:t>
      </w:r>
    </w:p>
    <w:p>
      <w:pPr>
        <w:pStyle w:val="ListNumber"/>
      </w:pPr>
      <w:r>
        <w:t>В поле "Country" выберите вашу страну</w:t>
      </w:r>
    </w:p>
    <w:p>
      <w:pPr>
        <w:pStyle w:val="ListNumber"/>
      </w:pPr>
      <w:r>
        <w:t>В поле "Name" введите ваше имя латинскими буквами</w:t>
      </w:r>
    </w:p>
    <w:p>
      <w:pPr>
        <w:pStyle w:val="ListNumber"/>
      </w:pPr>
      <w:r>
        <w:t>В поле "Email" введите вашу электронную почту</w:t>
      </w:r>
    </w:p>
    <w:p>
      <w:pPr>
        <w:pStyle w:val="ListNumber"/>
      </w:pPr>
      <w:r>
        <w:t>Придумайте пароль (минимум 12 символов, должен содержать заглавную букву, строчную букву и цифру)</w:t>
      </w:r>
    </w:p>
    <w:p>
      <w:pPr>
        <w:pStyle w:val="ListNumber"/>
      </w:pPr>
      <w:r>
        <w:t>Нажмите "Verify my email"</w:t>
      </w:r>
    </w:p>
    <w:p>
      <w:pPr>
        <w:pStyle w:val="Heading2"/>
      </w:pPr>
      <w:r>
        <w:rPr>
          <w:color w:val="2A3A2C"/>
          <w:sz w:val="28"/>
        </w:rPr>
        <w:t>Шаг 2.3: Подтверждение email</w:t>
      </w:r>
    </w:p>
    <w:p>
      <w:pPr>
        <w:pStyle w:val="ListNumber"/>
      </w:pPr>
      <w:r>
        <w:t>Зайдите в вашу электронную почту</w:t>
      </w:r>
    </w:p>
    <w:p>
      <w:pPr>
        <w:pStyle w:val="ListNumber"/>
      </w:pPr>
      <w:r>
        <w:t>Найдите письмо от Oracle (может быть в папке Спам)</w:t>
      </w:r>
    </w:p>
    <w:p>
      <w:pPr>
        <w:pStyle w:val="ListNumber"/>
      </w:pPr>
      <w:r>
        <w:t>Нажмите на ссылку подтверждения в письме</w:t>
      </w:r>
    </w:p>
    <w:p>
      <w:pPr>
        <w:pStyle w:val="Heading2"/>
      </w:pPr>
      <w:r>
        <w:rPr>
          <w:color w:val="2A3A2C"/>
          <w:sz w:val="28"/>
        </w:rPr>
        <w:t>Шаг 2.4: Выбор региона</w:t>
      </w:r>
    </w:p>
    <w:p>
      <w:r>
        <w:rPr>
          <w:b w:val="0"/>
          <w:sz w:val="22"/>
        </w:rPr>
        <w:t>После подтверждения email вам предложат выбрать регион. Это физическое расположение вашего сервера.</w:t>
      </w:r>
    </w:p>
    <w:p>
      <w:r>
        <w:rPr>
          <w:b/>
          <w:color w:val="CC0000"/>
        </w:rPr>
        <w:t xml:space="preserve">ВАЖНО: </w:t>
      </w:r>
      <w:r>
        <w:rPr>
          <w:color w:val="CC0000"/>
        </w:rPr>
        <w:t>Регион нельзя изменить после регистрации! Выбирайте ближайший к вам.</w:t>
      </w:r>
    </w:p>
    <w:p>
      <w:r>
        <w:rPr>
          <w:b w:val="0"/>
          <w:sz w:val="22"/>
        </w:rPr>
        <w:t>Рекомендуемые регионы:</w:t>
      </w:r>
    </w:p>
    <w:p>
      <w:pPr>
        <w:pStyle w:val="ListBullet"/>
      </w:pPr>
      <w:r>
        <w:t>Для Азербайджана/Турции: Germany Central (Frankfurt) или UAE East (Dubai)</w:t>
      </w:r>
    </w:p>
    <w:p>
      <w:pPr>
        <w:pStyle w:val="ListBullet"/>
      </w:pPr>
      <w:r>
        <w:t>Для СНГ: Germany Central (Frankfurt)</w:t>
      </w:r>
    </w:p>
    <w:p>
      <w:pPr>
        <w:pStyle w:val="Heading2"/>
      </w:pPr>
      <w:r>
        <w:rPr>
          <w:color w:val="2A3A2C"/>
          <w:sz w:val="28"/>
        </w:rPr>
        <w:t>Шаг 2.5: Привязка банковской карты</w:t>
      </w:r>
    </w:p>
    <w:p>
      <w:pPr>
        <w:pStyle w:val="ListNumber"/>
      </w:pPr>
      <w:r>
        <w:t>Введите данные вашей банковской карты</w:t>
      </w:r>
    </w:p>
    <w:p>
      <w:pPr>
        <w:pStyle w:val="ListNumber"/>
      </w:pPr>
      <w:r>
        <w:t>Oracle спишет и вернёт $1 для проверки карты</w:t>
      </w:r>
    </w:p>
    <w:p>
      <w:pPr>
        <w:pStyle w:val="ListNumber"/>
      </w:pPr>
      <w:r>
        <w:t>После проверки нажмите "Start my free trial"</w:t>
      </w:r>
    </w:p>
    <w:p>
      <w:r>
        <w:rPr>
          <w:b/>
          <w:color w:val="007700"/>
        </w:rPr>
        <w:t xml:space="preserve">СОВЕТ: </w:t>
      </w:r>
      <w:r>
        <w:rPr>
          <w:color w:val="007700"/>
        </w:rPr>
        <w:t>Если карту не принимают, попробуйте другую карту (Visa/Mastercard). Карты Мир и некоторые дебетовые карты могут не приниматься.</w:t>
      </w:r>
    </w:p>
    <w:p>
      <w:r>
        <w:rPr>
          <w:b w:val="0"/>
          <w:sz w:val="22"/>
        </w:rPr>
        <w:t>Подождите 5-10 минут, пока Oracle создаст ваш аккаунт. Вы получите email, когда всё будет готово.</w:t>
      </w:r>
    </w:p>
    <w:p>
      <w:r>
        <w:br w:type="page"/>
      </w:r>
    </w:p>
    <w:p>
      <w:pPr>
        <w:pStyle w:val="Heading1"/>
      </w:pPr>
      <w:r>
        <w:rPr>
          <w:color w:val="C05C3D"/>
          <w:sz w:val="36"/>
        </w:rPr>
        <w:t>Часть 3: Создание виртуального сервера</w:t>
      </w:r>
    </w:p>
    <w:p>
      <w:pPr>
        <w:pStyle w:val="Heading2"/>
      </w:pPr>
      <w:r>
        <w:rPr>
          <w:color w:val="2A3A2C"/>
          <w:sz w:val="28"/>
        </w:rPr>
        <w:t>Шаг 3.1: Вход в Oracle Cloud Console</w:t>
      </w:r>
    </w:p>
    <w:p>
      <w:pPr>
        <w:pStyle w:val="ListNumber"/>
      </w:pPr>
      <w:r>
        <w:t>Перейдите на https://cloud.oracle.com</w:t>
      </w:r>
    </w:p>
    <w:p>
      <w:pPr>
        <w:pStyle w:val="ListNumber"/>
      </w:pPr>
      <w:r>
        <w:t>Введите имя вашего аккаунта (Cloud Account Name)</w:t>
      </w:r>
    </w:p>
    <w:p>
      <w:pPr>
        <w:pStyle w:val="ListNumber"/>
      </w:pPr>
      <w:r>
        <w:t>Нажмите Next, затем введите email и пароль</w:t>
      </w:r>
    </w:p>
    <w:p>
      <w:pPr>
        <w:pStyle w:val="Heading2"/>
      </w:pPr>
      <w:r>
        <w:rPr>
          <w:color w:val="2A3A2C"/>
          <w:sz w:val="28"/>
        </w:rPr>
        <w:t>Шаг 3.2: Создание SSH ключа</w:t>
      </w:r>
    </w:p>
    <w:p>
      <w:r>
        <w:rPr>
          <w:b/>
          <w:sz w:val="22"/>
        </w:rPr>
        <w:t>SSH ключ — это как электронный пароль для безопасного подключения к серверу. Его нужно создать на вашем компьютере.</w:t>
      </w:r>
    </w:p>
    <w:p>
      <w:r>
        <w:rPr>
          <w:b/>
          <w:sz w:val="22"/>
        </w:rPr>
        <w:t>Для Windows:</w:t>
      </w:r>
    </w:p>
    <w:p>
      <w:pPr>
        <w:pStyle w:val="ListNumber"/>
      </w:pPr>
      <w:r>
        <w:t>Нажмите клавиши Win+R, введите "cmd" и нажмите Enter</w:t>
      </w:r>
    </w:p>
    <w:p>
      <w:pPr>
        <w:pStyle w:val="ListNumber"/>
      </w:pPr>
      <w:r>
        <w:t>В открывшемся окне введите команду: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ssh-keygen -t rsa -b 4096</w:t>
      </w:r>
    </w:p>
    <w:p>
      <w:pPr>
        <w:pStyle w:val="ListNumber"/>
      </w:pPr>
      <w:r>
        <w:t>Нажмите Enter 3 раза (не вводите пароль, просто жмите Enter)</w:t>
      </w:r>
    </w:p>
    <w:p>
      <w:pPr>
        <w:pStyle w:val="ListNumber"/>
      </w:pPr>
      <w:r>
        <w:t>Ключ сохранится в папку C:\Users\ВАШЕ_ИМЯ\.ssh\</w:t>
      </w:r>
    </w:p>
    <w:p>
      <w:pPr>
        <w:pStyle w:val="ListNumber"/>
      </w:pPr>
      <w:r>
        <w:t>Запомните расположение файлов:</w:t>
      </w:r>
    </w:p>
    <w:p>
      <w:pPr>
        <w:pStyle w:val="ListBullet"/>
      </w:pPr>
      <w:r>
        <w:t>id_rsa — это ваш ПРИВАТНЫЙ ключ (никому не показывайте!)</w:t>
      </w:r>
    </w:p>
    <w:p>
      <w:pPr>
        <w:pStyle w:val="ListBullet"/>
      </w:pPr>
      <w:r>
        <w:t>id_rsa.pub — это ПУБЛИЧНЫЙ ключ (его мы загрузим в Oracle)</w:t>
      </w:r>
    </w:p>
    <w:p>
      <w:r>
        <w:rPr>
          <w:b/>
          <w:sz w:val="22"/>
        </w:rPr>
        <w:t>Для Mac/Linux:</w:t>
      </w:r>
    </w:p>
    <w:p>
      <w:pPr>
        <w:pStyle w:val="ListNumber"/>
      </w:pPr>
      <w:r>
        <w:t>Откройте Терминал (Terminal)</w:t>
      </w:r>
    </w:p>
    <w:p>
      <w:pPr>
        <w:pStyle w:val="ListNumber"/>
      </w:pPr>
      <w:r>
        <w:t>Введите команду: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ssh-keygen -t rsa -b 4096</w:t>
      </w:r>
    </w:p>
    <w:p>
      <w:pPr>
        <w:pStyle w:val="ListNumber"/>
      </w:pPr>
      <w:r>
        <w:t>Нажмите Enter 3 раза</w:t>
      </w:r>
    </w:p>
    <w:p>
      <w:pPr>
        <w:pStyle w:val="ListNumber"/>
      </w:pPr>
      <w:r>
        <w:t>Ключи сохранятся в ~/.ssh/</w:t>
      </w:r>
    </w:p>
    <w:p>
      <w:pPr>
        <w:pStyle w:val="Heading2"/>
      </w:pPr>
      <w:r>
        <w:rPr>
          <w:color w:val="2A3A2C"/>
          <w:sz w:val="28"/>
        </w:rPr>
        <w:t>Шаг 3.3: Создание виртуальной машины (VM)</w:t>
      </w:r>
    </w:p>
    <w:p>
      <w:pPr>
        <w:pStyle w:val="ListNumber"/>
      </w:pPr>
      <w:r>
        <w:t>В Oracle Cloud Console нажмите на меню (три полоски слева вверху)</w:t>
      </w:r>
    </w:p>
    <w:p>
      <w:pPr>
        <w:pStyle w:val="ListNumber"/>
      </w:pPr>
      <w:r>
        <w:t>Выберите "Compute" → "Instances"</w:t>
      </w:r>
    </w:p>
    <w:p>
      <w:pPr>
        <w:pStyle w:val="ListNumber"/>
      </w:pPr>
      <w:r>
        <w:t>Нажмите синюю кнопку "Create Instance"</w:t>
      </w:r>
    </w:p>
    <w:p>
      <w:r>
        <w:rPr>
          <w:b/>
          <w:sz w:val="22"/>
        </w:rPr>
        <w:t>Заполните параметры:</w:t>
      </w:r>
    </w:p>
    <w:p>
      <w:pPr>
        <w:pStyle w:val="ListNumber"/>
      </w:pPr>
      <w:r>
        <w:t>Name: введите "qr-restoran"</w:t>
      </w:r>
    </w:p>
    <w:p>
      <w:pPr>
        <w:pStyle w:val="ListNumber"/>
      </w:pPr>
      <w:r>
        <w:t>Placement: оставьте как есть</w:t>
      </w:r>
    </w:p>
    <w:p>
      <w:pPr>
        <w:pStyle w:val="ListNumber"/>
      </w:pPr>
      <w:r>
        <w:t>Image and shape — ОЧЕНЬ ВАЖНО:</w:t>
      </w:r>
    </w:p>
    <w:p>
      <w:pPr>
        <w:pStyle w:val="ListBullet"/>
      </w:pPr>
      <w:r>
        <w:t>Нажмите "Edit" рядом с Image and shape</w:t>
      </w:r>
    </w:p>
    <w:p>
      <w:pPr>
        <w:pStyle w:val="ListBullet"/>
      </w:pPr>
      <w:r>
        <w:t>В разделе Image: выберите "Canonical Ubuntu" версии 22.04</w:t>
      </w:r>
    </w:p>
    <w:p>
      <w:pPr>
        <w:pStyle w:val="ListBullet"/>
      </w:pPr>
      <w:r>
        <w:t>В разделе Shape: нажмите "Change shape"</w:t>
      </w:r>
    </w:p>
    <w:p>
      <w:pPr>
        <w:pStyle w:val="ListBullet"/>
      </w:pPr>
      <w:r>
        <w:t>Выберите "VM.Standard.E2.1.Micro" — это бесплатный вариант!</w:t>
      </w:r>
    </w:p>
    <w:p>
      <w:pPr>
        <w:pStyle w:val="ListBullet"/>
      </w:pPr>
      <w:r>
        <w:t>Убедитесь, что написано "Always Free-eligible"</w:t>
      </w:r>
    </w:p>
    <w:p>
      <w:pPr>
        <w:pStyle w:val="ListNumber"/>
      </w:pPr>
      <w:r>
        <w:t>Networking: оставьте как есть (Oracle создаст сеть автоматически)</w:t>
      </w:r>
    </w:p>
    <w:p>
      <w:pPr>
        <w:pStyle w:val="ListNumber"/>
      </w:pPr>
      <w:r>
        <w:t>Add SSH keys:</w:t>
      </w:r>
    </w:p>
    <w:p>
      <w:pPr>
        <w:pStyle w:val="ListBullet"/>
      </w:pPr>
      <w:r>
        <w:t>Выберите "Upload public key files (.pub)"</w:t>
      </w:r>
    </w:p>
    <w:p>
      <w:pPr>
        <w:pStyle w:val="ListBullet"/>
      </w:pPr>
      <w:r>
        <w:t>Нажмите "Browse" и выберите файл id_rsa.pub</w:t>
      </w:r>
    </w:p>
    <w:p>
      <w:pPr>
        <w:pStyle w:val="ListBullet"/>
      </w:pPr>
      <w:r>
        <w:t>Windows: C:\Users\ВАШЕ_ИМЯ\.ssh\id_rsa.pub</w:t>
      </w:r>
    </w:p>
    <w:p>
      <w:pPr>
        <w:pStyle w:val="ListBullet"/>
      </w:pPr>
      <w:r>
        <w:t>Mac/Linux: ~/.ssh/id_rsa.pub</w:t>
      </w:r>
    </w:p>
    <w:p>
      <w:pPr>
        <w:pStyle w:val="ListNumber"/>
      </w:pPr>
      <w:r>
        <w:t>Boot volume: оставьте как есть (50 ГБ)</w:t>
      </w:r>
    </w:p>
    <w:p>
      <w:pPr>
        <w:pStyle w:val="ListNumber"/>
      </w:pPr>
      <w:r>
        <w:t>Нажмите "Create"!</w:t>
      </w:r>
    </w:p>
    <w:p>
      <w:r>
        <w:rPr>
          <w:b w:val="0"/>
          <w:sz w:val="22"/>
        </w:rPr>
        <w:t>Подождите 2-5 минут, пока сервер создаётся. Когда значок станет зелёным (RUNNING), сервер готов.</w:t>
      </w:r>
    </w:p>
    <w:p>
      <w:pPr>
        <w:pStyle w:val="Heading2"/>
      </w:pPr>
      <w:r>
        <w:rPr>
          <w:color w:val="2A3A2C"/>
          <w:sz w:val="28"/>
        </w:rPr>
        <w:t>Шаг 3.4: Запомните IP-адрес!</w:t>
      </w:r>
    </w:p>
    <w:p>
      <w:r>
        <w:rPr>
          <w:b w:val="0"/>
          <w:sz w:val="22"/>
        </w:rPr>
        <w:t>На странице вашего сервера найдите "Public IP Address". Это будет что-то вроде: 129.213.XX.XX</w:t>
      </w:r>
    </w:p>
    <w:p>
      <w:r>
        <w:rPr>
          <w:b/>
          <w:color w:val="CC0000"/>
        </w:rPr>
        <w:t xml:space="preserve">ВАЖНО: </w:t>
      </w:r>
      <w:r>
        <w:rPr>
          <w:color w:val="CC0000"/>
        </w:rPr>
        <w:t>Запишите этот IP-адрес! Он понадобится на каждом следующем шаге.</w:t>
      </w:r>
    </w:p>
    <w:p>
      <w:r>
        <w:br w:type="page"/>
      </w:r>
    </w:p>
    <w:p>
      <w:pPr>
        <w:pStyle w:val="Heading1"/>
      </w:pPr>
      <w:r>
        <w:rPr>
          <w:color w:val="C05C3D"/>
          <w:sz w:val="36"/>
        </w:rPr>
        <w:t>Часть 4: Настройка доступа (открытие портов)</w:t>
      </w:r>
    </w:p>
    <w:p>
      <w:r>
        <w:rPr>
          <w:b w:val="0"/>
          <w:sz w:val="22"/>
        </w:rPr>
        <w:t>По умолчанию Oracle блокирует весь входящий трафик. Нам нужно открыть порты 80 (HTTP) и 443 (HTTPS), чтобы люди могли заходить на сайт.</w:t>
      </w:r>
    </w:p>
    <w:p>
      <w:pPr>
        <w:pStyle w:val="Heading2"/>
      </w:pPr>
      <w:r>
        <w:rPr>
          <w:color w:val="2A3A2C"/>
          <w:sz w:val="28"/>
        </w:rPr>
        <w:t>Шаг 4.1: Открытие портов в Oracle Security List</w:t>
      </w:r>
    </w:p>
    <w:p>
      <w:pPr>
        <w:pStyle w:val="ListNumber"/>
      </w:pPr>
      <w:r>
        <w:t>В меню Oracle Cloud: "Networking" → "Virtual Cloud Networks"</w:t>
      </w:r>
    </w:p>
    <w:p>
      <w:pPr>
        <w:pStyle w:val="ListNumber"/>
      </w:pPr>
      <w:r>
        <w:t>Нажмите на вашу VCN (она была создана автоматически)</w:t>
      </w:r>
    </w:p>
    <w:p>
      <w:pPr>
        <w:pStyle w:val="ListNumber"/>
      </w:pPr>
      <w:r>
        <w:t>Слева нажмите "Security Lists"</w:t>
      </w:r>
    </w:p>
    <w:p>
      <w:pPr>
        <w:pStyle w:val="ListNumber"/>
      </w:pPr>
      <w:r>
        <w:t>Нажмите на "Default Security List..."</w:t>
      </w:r>
    </w:p>
    <w:p>
      <w:pPr>
        <w:pStyle w:val="ListNumber"/>
      </w:pPr>
      <w:r>
        <w:t>Нажмите "Add Ingress Rules"</w:t>
      </w:r>
    </w:p>
    <w:p>
      <w:r>
        <w:rPr>
          <w:b/>
          <w:sz w:val="22"/>
        </w:rPr>
        <w:t>Добавьте правило для HTTP (порт 80):</w:t>
      </w:r>
    </w:p>
    <w:p>
      <w:pPr>
        <w:pStyle w:val="ListBullet"/>
      </w:pPr>
      <w:r>
        <w:t>Source Type: CIDR</w:t>
      </w:r>
    </w:p>
    <w:p>
      <w:pPr>
        <w:pStyle w:val="ListBullet"/>
      </w:pPr>
      <w:r>
        <w:t>Source CIDR: 0.0.0.0/0</w:t>
      </w:r>
    </w:p>
    <w:p>
      <w:pPr>
        <w:pStyle w:val="ListBullet"/>
      </w:pPr>
      <w:r>
        <w:t>IP Protocol: TCP</w:t>
      </w:r>
    </w:p>
    <w:p>
      <w:pPr>
        <w:pStyle w:val="ListBullet"/>
      </w:pPr>
      <w:r>
        <w:t>Destination Port Range: 80</w:t>
      </w:r>
    </w:p>
    <w:p>
      <w:pPr>
        <w:pStyle w:val="ListBullet"/>
      </w:pPr>
      <w:r>
        <w:t>Нажмите "Add Ingress Rules"</w:t>
      </w:r>
    </w:p>
    <w:p>
      <w:r>
        <w:rPr>
          <w:b/>
          <w:sz w:val="22"/>
        </w:rPr>
        <w:t>Повторите для HTTPS (порт 443):</w:t>
      </w:r>
    </w:p>
    <w:p>
      <w:pPr>
        <w:pStyle w:val="ListBullet"/>
      </w:pPr>
      <w:r>
        <w:t>Снова нажмите "Add Ingress Rules"</w:t>
      </w:r>
    </w:p>
    <w:p>
      <w:pPr>
        <w:pStyle w:val="ListBullet"/>
      </w:pPr>
      <w:r>
        <w:t>Source CIDR: 0.0.0.0/0</w:t>
      </w:r>
    </w:p>
    <w:p>
      <w:pPr>
        <w:pStyle w:val="ListBullet"/>
      </w:pPr>
      <w:r>
        <w:t>IP Protocol: TCP</w:t>
      </w:r>
    </w:p>
    <w:p>
      <w:pPr>
        <w:pStyle w:val="ListBullet"/>
      </w:pPr>
      <w:r>
        <w:t>Destination Port Range: 443</w:t>
      </w:r>
    </w:p>
    <w:p>
      <w:pPr>
        <w:pStyle w:val="ListBullet"/>
      </w:pPr>
      <w:r>
        <w:t>Нажмите "Add Ingress Rules"</w:t>
      </w:r>
    </w:p>
    <w:p>
      <w:r>
        <w:br w:type="page"/>
      </w:r>
    </w:p>
    <w:p>
      <w:pPr>
        <w:pStyle w:val="Heading1"/>
      </w:pPr>
      <w:r>
        <w:rPr>
          <w:color w:val="C05C3D"/>
          <w:sz w:val="36"/>
        </w:rPr>
        <w:t>Часть 5: Подключение к серверу через SSH</w:t>
      </w:r>
    </w:p>
    <w:p>
      <w:r>
        <w:rPr>
          <w:b w:val="0"/>
          <w:sz w:val="22"/>
        </w:rPr>
        <w:t>Теперь нам нужно подключиться к нашему серверу, чтобы установить на нём программы.</w:t>
      </w:r>
    </w:p>
    <w:p>
      <w:pPr>
        <w:pStyle w:val="Heading2"/>
      </w:pPr>
      <w:r>
        <w:rPr>
          <w:color w:val="2A3A2C"/>
          <w:sz w:val="28"/>
        </w:rPr>
        <w:t>Для Windows:</w:t>
      </w:r>
    </w:p>
    <w:p>
      <w:pPr>
        <w:pStyle w:val="ListNumber"/>
      </w:pPr>
      <w:r>
        <w:t>Нажмите Win+R, введите "cmd" и нажмите Enter</w:t>
      </w:r>
    </w:p>
    <w:p>
      <w:pPr>
        <w:pStyle w:val="ListNumber"/>
      </w:pPr>
      <w:r>
        <w:t>Введите команду (замените IP на ваш IP-адрес):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ssh ubuntu@ВАШ_IP_АДРЕС</w:t>
      </w:r>
    </w:p>
    <w:p>
      <w:r>
        <w:rPr>
          <w:b w:val="0"/>
          <w:sz w:val="22"/>
        </w:rPr>
        <w:t>Пример: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ssh ubuntu@129.213.45.67</w:t>
      </w:r>
    </w:p>
    <w:p>
      <w:pPr>
        <w:pStyle w:val="ListNumber"/>
      </w:pPr>
      <w:r>
        <w:t>Если спросит "Are you sure you want to continue?" — напишите "yes" и нажмите Enter</w:t>
      </w:r>
    </w:p>
    <w:p>
      <w:pPr>
        <w:pStyle w:val="ListNumber"/>
      </w:pPr>
      <w:r>
        <w:t>Вы подключены к серверу! Вы увидите приглашение вида: ubuntu@qr-restoran:~$</w:t>
      </w:r>
    </w:p>
    <w:p>
      <w:pPr>
        <w:pStyle w:val="Heading2"/>
      </w:pPr>
      <w:r>
        <w:rPr>
          <w:color w:val="2A3A2C"/>
          <w:sz w:val="28"/>
        </w:rPr>
        <w:t>Для Mac/Linux:</w:t>
      </w:r>
    </w:p>
    <w:p>
      <w:pPr>
        <w:pStyle w:val="ListNumber"/>
      </w:pPr>
      <w:r>
        <w:t>Откройте Терминал</w:t>
      </w:r>
    </w:p>
    <w:p>
      <w:pPr>
        <w:pStyle w:val="ListNumber"/>
      </w:pPr>
      <w:r>
        <w:t>Введите команду: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ssh ubuntu@ВАШ_IP_АДРЕС</w:t>
      </w:r>
    </w:p>
    <w:p>
      <w:pPr>
        <w:pStyle w:val="ListNumber"/>
      </w:pPr>
      <w:r>
        <w:t>Напишите "yes" если спросит</w:t>
      </w:r>
    </w:p>
    <w:p>
      <w:r>
        <w:rPr>
          <w:b/>
          <w:color w:val="CC0000"/>
        </w:rPr>
        <w:t xml:space="preserve">ВАЖНО: </w:t>
      </w:r>
      <w:r>
        <w:rPr>
          <w:color w:val="CC0000"/>
        </w:rPr>
        <w:t>Если подключение не работает:</w:t>
      </w:r>
    </w:p>
    <w:p>
      <w:pPr>
        <w:pStyle w:val="ListBullet"/>
      </w:pPr>
      <w:r>
        <w:t>Проверьте, что IP-адрес правильный</w:t>
      </w:r>
    </w:p>
    <w:p>
      <w:pPr>
        <w:pStyle w:val="ListBullet"/>
      </w:pPr>
      <w:r>
        <w:t>Проверьте, что сервер имеет статус RUNNING в Oracle Console</w:t>
      </w:r>
    </w:p>
    <w:p>
      <w:pPr>
        <w:pStyle w:val="ListBullet"/>
      </w:pPr>
      <w:r>
        <w:t>Подождите 5 минут после создания сервера</w:t>
      </w:r>
    </w:p>
    <w:p>
      <w:pPr>
        <w:pStyle w:val="ListBullet"/>
      </w:pPr>
      <w:r>
        <w:t>Убедитесь, что файл id_rsa находится в папке .ssh/</w:t>
      </w:r>
    </w:p>
    <w:p>
      <w:r>
        <w:br w:type="page"/>
      </w:r>
    </w:p>
    <w:p>
      <w:pPr>
        <w:pStyle w:val="Heading1"/>
      </w:pPr>
      <w:r>
        <w:rPr>
          <w:color w:val="C05C3D"/>
          <w:sz w:val="36"/>
        </w:rPr>
        <w:t>Часть 6: Установка Docker на сервер</w:t>
      </w:r>
    </w:p>
    <w:p>
      <w:r>
        <w:rPr>
          <w:b w:val="0"/>
          <w:sz w:val="22"/>
        </w:rPr>
        <w:t>Docker — это программа, которая позволяет запускать приложения в изолированных контейнерах. Это как виртуальный компьютер внутри вашего сервера.</w:t>
      </w:r>
    </w:p>
    <w:p>
      <w:pPr>
        <w:pStyle w:val="Heading2"/>
      </w:pPr>
      <w:r>
        <w:rPr>
          <w:color w:val="2A3A2C"/>
          <w:sz w:val="28"/>
        </w:rPr>
        <w:t>Шаг 6.1: Обновление системы</w:t>
      </w:r>
    </w:p>
    <w:p>
      <w:r>
        <w:rPr>
          <w:b w:val="0"/>
          <w:sz w:val="22"/>
        </w:rPr>
        <w:t>Введите эти команды по одной (копируйте и вставляйте):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sudo apt-get update</w:t>
      </w:r>
    </w:p>
    <w:p>
      <w:r>
        <w:rPr>
          <w:b w:val="0"/>
          <w:sz w:val="22"/>
        </w:rPr>
        <w:t>Подождите завершения (может занять 1-2 минуты).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sudo apt-get upgrade -y</w:t>
      </w:r>
    </w:p>
    <w:p>
      <w:r>
        <w:rPr>
          <w:b w:val="0"/>
          <w:sz w:val="22"/>
        </w:rPr>
        <w:t>Подождите завершения (может занять 3-5 минут).</w:t>
      </w:r>
    </w:p>
    <w:p>
      <w:pPr>
        <w:pStyle w:val="Heading2"/>
      </w:pPr>
      <w:r>
        <w:rPr>
          <w:color w:val="2A3A2C"/>
          <w:sz w:val="28"/>
        </w:rPr>
        <w:t>Шаг 6.2: Установка Docker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curl -fsSL https://get.docker.com | sh</w:t>
      </w:r>
    </w:p>
    <w:p>
      <w:r>
        <w:rPr>
          <w:b w:val="0"/>
          <w:sz w:val="22"/>
        </w:rPr>
        <w:t>Подождите 2-3 минуты.</w:t>
      </w:r>
    </w:p>
    <w:p>
      <w:pPr>
        <w:pStyle w:val="Heading2"/>
      </w:pPr>
      <w:r>
        <w:rPr>
          <w:color w:val="2A3A2C"/>
          <w:sz w:val="28"/>
        </w:rPr>
        <w:t>Шаг 6.3: Настройка прав доступа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sudo usermod -aG docker $USER</w:t>
      </w:r>
    </w:p>
    <w:p>
      <w:pPr>
        <w:pStyle w:val="Heading2"/>
      </w:pPr>
      <w:r>
        <w:rPr>
          <w:color w:val="2A3A2C"/>
          <w:sz w:val="28"/>
        </w:rPr>
        <w:t>Шаг 6.4: Установка Docker Compose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sudo apt-get install -y docker-compose-plugin</w:t>
      </w:r>
    </w:p>
    <w:p>
      <w:pPr>
        <w:pStyle w:val="Heading2"/>
      </w:pPr>
      <w:r>
        <w:rPr>
          <w:color w:val="2A3A2C"/>
          <w:sz w:val="28"/>
        </w:rPr>
        <w:t>Шаг 6.5: Перезайдите на сервер</w:t>
      </w:r>
    </w:p>
    <w:p>
      <w:r>
        <w:rPr>
          <w:b w:val="0"/>
          <w:sz w:val="22"/>
        </w:rPr>
        <w:t>Это нужно, чтобы новые права вступили в силу: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exit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ssh ubuntu@ВАШ_IP_АДРЕС</w:t>
      </w:r>
    </w:p>
    <w:p>
      <w:pPr>
        <w:pStyle w:val="Heading2"/>
      </w:pPr>
      <w:r>
        <w:rPr>
          <w:color w:val="2A3A2C"/>
          <w:sz w:val="28"/>
        </w:rPr>
        <w:t>Шаг 6.6: Проверка установки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docker --version</w:t>
      </w:r>
    </w:p>
    <w:p>
      <w:r>
        <w:rPr>
          <w:b w:val="0"/>
          <w:sz w:val="22"/>
        </w:rPr>
        <w:t>Должно показать что-то вроде: Docker version 24.x.x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docker compose version</w:t>
      </w:r>
    </w:p>
    <w:p>
      <w:r>
        <w:rPr>
          <w:b w:val="0"/>
          <w:sz w:val="22"/>
        </w:rPr>
        <w:t>Должно показать что-то вроде: Docker Compose version v2.x.x</w:t>
      </w:r>
    </w:p>
    <w:p>
      <w:pPr>
        <w:pStyle w:val="Heading2"/>
      </w:pPr>
      <w:r>
        <w:rPr>
          <w:color w:val="2A3A2C"/>
          <w:sz w:val="28"/>
        </w:rPr>
        <w:t>Шаг 6.7: Открытие портов в файрволе Ubuntu</w:t>
      </w:r>
    </w:p>
    <w:p>
      <w:r>
        <w:rPr>
          <w:b w:val="0"/>
          <w:sz w:val="22"/>
        </w:rPr>
        <w:t>Oracle Ubuntu имеет встроенный файрвол. Его тоже нужно настроить: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sudo iptables -I INPUT -p tcp --dport 80 -j ACCEPT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sudo iptables -I INPUT -p tcp --dport 443 -j ACCEPT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sudo apt-get install -y iptables-persistent</w:t>
      </w:r>
    </w:p>
    <w:p>
      <w:r>
        <w:rPr>
          <w:b w:val="0"/>
          <w:sz w:val="22"/>
        </w:rPr>
        <w:t>Когда спросит 'Save current rules?' — выберите Yes (оба раза).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sudo netfilter-persistent save</w:t>
      </w:r>
    </w:p>
    <w:p>
      <w:r>
        <w:rPr>
          <w:b/>
          <w:color w:val="007700"/>
        </w:rPr>
        <w:t xml:space="preserve">СОВЕТ: </w:t>
      </w:r>
      <w:r>
        <w:rPr>
          <w:color w:val="007700"/>
        </w:rPr>
        <w:t>Если iptables-persistent уже установлен и спрашивает о сохранении — нажимайте Yes.</w:t>
      </w:r>
    </w:p>
    <w:p>
      <w:r>
        <w:br w:type="page"/>
      </w:r>
    </w:p>
    <w:p>
      <w:pPr>
        <w:pStyle w:val="Heading1"/>
      </w:pPr>
      <w:r>
        <w:rPr>
          <w:color w:val="C05C3D"/>
          <w:sz w:val="36"/>
        </w:rPr>
        <w:t>Часть 7: Загрузка проекта на сервер</w:t>
      </w:r>
    </w:p>
    <w:p>
      <w:pPr>
        <w:pStyle w:val="Heading2"/>
      </w:pPr>
      <w:r>
        <w:rPr>
          <w:color w:val="2A3A2C"/>
          <w:sz w:val="28"/>
        </w:rPr>
        <w:t>Способ A: Через GitHub (рекомендуется)</w:t>
      </w:r>
    </w:p>
    <w:p>
      <w:r>
        <w:rPr>
          <w:b/>
          <w:sz w:val="22"/>
        </w:rPr>
        <w:t>Если проект сохранён на GitHub:</w:t>
      </w:r>
    </w:p>
    <w:p>
      <w:pPr>
        <w:pStyle w:val="ListNumber"/>
      </w:pPr>
      <w:r>
        <w:t>Установите git (если ещё не установлен):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sudo apt-get install -y git</w:t>
      </w:r>
    </w:p>
    <w:p>
      <w:pPr>
        <w:pStyle w:val="ListNumber"/>
      </w:pPr>
      <w:r>
        <w:t>Клонируйте репозиторий: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git clone https://github.com/ВАШЕ_ИМЯ/ВАШ_РЕПОЗИТОРИЙ.git</w:t>
      </w:r>
    </w:p>
    <w:p>
      <w:pPr>
        <w:pStyle w:val="ListNumber"/>
      </w:pPr>
      <w:r>
        <w:t>Перейдите в папку проекта: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cd ВАШ_РЕПОЗИТОРИЙ</w:t>
      </w:r>
    </w:p>
    <w:p>
      <w:pPr>
        <w:pStyle w:val="Heading2"/>
      </w:pPr>
      <w:r>
        <w:rPr>
          <w:color w:val="2A3A2C"/>
          <w:sz w:val="28"/>
        </w:rPr>
        <w:t>Способ B: Загрузка файлов напрямую (если нет GitHub)</w:t>
      </w:r>
    </w:p>
    <w:p>
      <w:r>
        <w:rPr>
          <w:b/>
          <w:sz w:val="22"/>
        </w:rPr>
        <w:t>Если у вас файлы проекта на компьютере:</w:t>
      </w:r>
    </w:p>
    <w:p>
      <w:pPr>
        <w:pStyle w:val="ListNumber"/>
      </w:pPr>
      <w:r>
        <w:t>На вашем ЛОКАЛЬНОМ компьютере (не на сервере!) откройте новое окно командной строки</w:t>
      </w:r>
    </w:p>
    <w:p>
      <w:pPr>
        <w:pStyle w:val="ListNumber"/>
      </w:pPr>
      <w:r>
        <w:t>Перейдите в папку с проектом: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cd путь/к/вашему/проекту</w:t>
      </w:r>
    </w:p>
    <w:p>
      <w:pPr>
        <w:pStyle w:val="ListNumber"/>
      </w:pPr>
      <w:r>
        <w:t>Скопируйте файлы на сервер: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scp -r . ubuntu@ВАШ_IP:~/qr-restoran/</w:t>
      </w:r>
    </w:p>
    <w:p>
      <w:pPr>
        <w:pStyle w:val="ListNumber"/>
      </w:pPr>
      <w:r>
        <w:t>На сервере перейдите в папку: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cd ~/qr-restoran</w:t>
      </w:r>
    </w:p>
    <w:p>
      <w:r>
        <w:br w:type="page"/>
      </w:r>
    </w:p>
    <w:p>
      <w:pPr>
        <w:pStyle w:val="Heading1"/>
      </w:pPr>
      <w:r>
        <w:rPr>
          <w:color w:val="C05C3D"/>
          <w:sz w:val="36"/>
        </w:rPr>
        <w:t>Часть 8: Настройка переменных окружения</w:t>
      </w:r>
    </w:p>
    <w:p>
      <w:r>
        <w:rPr>
          <w:b w:val="0"/>
          <w:sz w:val="22"/>
        </w:rPr>
        <w:t>Переменные окружения — это настройки, которые приложение читает при запуске (адреса, пароли и т.д.)</w:t>
      </w:r>
    </w:p>
    <w:p>
      <w:pPr>
        <w:pStyle w:val="Heading2"/>
      </w:pPr>
      <w:r>
        <w:rPr>
          <w:color w:val="2A3A2C"/>
          <w:sz w:val="28"/>
        </w:rPr>
        <w:t>Шаг 8.1: Перейдите в папку deploy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cd deploy</w:t>
      </w:r>
    </w:p>
    <w:p>
      <w:pPr>
        <w:pStyle w:val="Heading2"/>
      </w:pPr>
      <w:r>
        <w:rPr>
          <w:color w:val="2A3A2C"/>
          <w:sz w:val="28"/>
        </w:rPr>
        <w:t>Шаг 8.2: Создайте файл .env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cp .env.example .env</w:t>
      </w:r>
    </w:p>
    <w:p>
      <w:pPr>
        <w:pStyle w:val="Heading2"/>
      </w:pPr>
      <w:r>
        <w:rPr>
          <w:color w:val="2A3A2C"/>
          <w:sz w:val="28"/>
        </w:rPr>
        <w:t>Шаг 8.3: Отредактируйте файл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nano .env</w:t>
      </w:r>
    </w:p>
    <w:p>
      <w:r>
        <w:rPr>
          <w:b/>
          <w:sz w:val="22"/>
        </w:rPr>
        <w:t>Измените содержимое на: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REACT_APP_BACKEND_URL=http://ВАШ_IP_АДРЕС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MONGO_URL=mongodb://mongo:27017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DB_NAME=restaurant_db</w:t>
      </w:r>
    </w:p>
    <w:p>
      <w:r>
        <w:rPr>
          <w:b/>
          <w:sz w:val="22"/>
        </w:rPr>
        <w:t>Пример (если ваш IP — 129.213.45.67):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REACT_APP_BACKEND_URL=http://129.213.45.67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MONGO_URL=mongodb://mongo:27017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DB_NAME=restaurant_db</w:t>
      </w:r>
    </w:p>
    <w:p>
      <w:r>
        <w:rPr>
          <w:b/>
          <w:sz w:val="22"/>
        </w:rPr>
        <w:t>Как сохранить файл в nano:</w:t>
      </w:r>
    </w:p>
    <w:p>
      <w:pPr>
        <w:pStyle w:val="ListNumber"/>
      </w:pPr>
      <w:r>
        <w:t>Нажмите Ctrl+O (сохранить)</w:t>
      </w:r>
    </w:p>
    <w:p>
      <w:pPr>
        <w:pStyle w:val="ListNumber"/>
      </w:pPr>
      <w:r>
        <w:t>Нажмите Enter (подтвердить имя файла)</w:t>
      </w:r>
    </w:p>
    <w:p>
      <w:pPr>
        <w:pStyle w:val="ListNumber"/>
      </w:pPr>
      <w:r>
        <w:t>Нажмите Ctrl+X (выйти из редактора)</w:t>
      </w:r>
    </w:p>
    <w:p>
      <w:r>
        <w:rPr>
          <w:b/>
          <w:color w:val="CC0000"/>
        </w:rPr>
        <w:t xml:space="preserve">ВАЖНО: </w:t>
      </w:r>
      <w:r>
        <w:rPr>
          <w:color w:val="CC0000"/>
        </w:rPr>
        <w:t>Замените ВАШ_IP_АДРЕС на реальный IP вашего сервера из Части 3!</w:t>
      </w:r>
    </w:p>
    <w:p>
      <w:r>
        <w:br w:type="page"/>
      </w:r>
    </w:p>
    <w:p>
      <w:pPr>
        <w:pStyle w:val="Heading1"/>
      </w:pPr>
      <w:r>
        <w:rPr>
          <w:color w:val="C05C3D"/>
          <w:sz w:val="36"/>
        </w:rPr>
        <w:t>Часть 9: Запуск приложения</w:t>
      </w:r>
    </w:p>
    <w:p>
      <w:pPr>
        <w:pStyle w:val="Heading2"/>
      </w:pPr>
      <w:r>
        <w:rPr>
          <w:color w:val="2A3A2C"/>
          <w:sz w:val="28"/>
        </w:rPr>
        <w:t>Шаг 9.1: Запуск</w:t>
      </w:r>
    </w:p>
    <w:p>
      <w:r>
        <w:rPr>
          <w:b w:val="0"/>
          <w:sz w:val="22"/>
        </w:rPr>
        <w:t>Убедитесь, что вы в папке deploy: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cd ~/qr-restoran/deploy</w:t>
      </w:r>
    </w:p>
    <w:p>
      <w:r>
        <w:rPr>
          <w:b w:val="0"/>
          <w:sz w:val="22"/>
        </w:rPr>
        <w:t>ИЛИ (если клонировали через git)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cd ~/ВАШ_РЕПОЗИТОРИЙ/deploy</w:t>
      </w:r>
    </w:p>
    <w:p>
      <w:r>
        <w:rPr>
          <w:b/>
          <w:sz w:val="22"/>
        </w:rPr>
        <w:t>Запустите приложение: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docker compose up -d --build</w:t>
      </w:r>
    </w:p>
    <w:p>
      <w:r>
        <w:rPr>
          <w:b w:val="0"/>
          <w:sz w:val="22"/>
        </w:rPr>
        <w:t>Это займёт 5-10 минут при первом запуске. Docker будет:</w:t>
      </w:r>
    </w:p>
    <w:p>
      <w:pPr>
        <w:pStyle w:val="ListBullet"/>
      </w:pPr>
      <w:r>
        <w:t>Скачивать необходимые образы (Python, Node.js, MongoDB, Nginx)</w:t>
      </w:r>
    </w:p>
    <w:p>
      <w:pPr>
        <w:pStyle w:val="ListBullet"/>
      </w:pPr>
      <w:r>
        <w:t>Устанавливать зависимости</w:t>
      </w:r>
    </w:p>
    <w:p>
      <w:pPr>
        <w:pStyle w:val="ListBullet"/>
      </w:pPr>
      <w:r>
        <w:t>Собирать React-приложение</w:t>
      </w:r>
    </w:p>
    <w:p>
      <w:pPr>
        <w:pStyle w:val="ListBullet"/>
      </w:pPr>
      <w:r>
        <w:t>Запускать все сервисы</w:t>
      </w:r>
    </w:p>
    <w:p>
      <w:pPr>
        <w:pStyle w:val="Heading2"/>
      </w:pPr>
      <w:r>
        <w:rPr>
          <w:color w:val="2A3A2C"/>
          <w:sz w:val="28"/>
        </w:rPr>
        <w:t>Шаг 9.2: Проверка статуса</w:t>
      </w:r>
    </w:p>
    <w:p>
      <w:r>
        <w:rPr>
          <w:b w:val="0"/>
          <w:sz w:val="22"/>
        </w:rPr>
        <w:t>Когда команда завершится, проверьте что всё работает: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docker compose ps</w:t>
      </w:r>
    </w:p>
    <w:p>
      <w:r>
        <w:rPr>
          <w:b w:val="0"/>
          <w:sz w:val="22"/>
        </w:rPr>
        <w:t>Вы должны увидеть два контейнера со статусом 'Up':</w:t>
      </w:r>
    </w:p>
    <w:p>
      <w:pPr>
        <w:pStyle w:val="ListBullet"/>
      </w:pPr>
      <w:r>
        <w:t>deploy-app-1 — само приложение (backend + frontend)</w:t>
      </w:r>
    </w:p>
    <w:p>
      <w:pPr>
        <w:pStyle w:val="ListBullet"/>
      </w:pPr>
      <w:r>
        <w:t>deploy-mongo-1 — база данных MongoDB</w:t>
      </w:r>
    </w:p>
    <w:p>
      <w:pPr>
        <w:pStyle w:val="Heading2"/>
      </w:pPr>
      <w:r>
        <w:rPr>
          <w:color w:val="2A3A2C"/>
          <w:sz w:val="28"/>
        </w:rPr>
        <w:t>Шаг 9.3: Просмотр логов (если что-то не работает)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docker compose logs -f</w:t>
      </w:r>
    </w:p>
    <w:p>
      <w:r>
        <w:rPr>
          <w:b w:val="0"/>
          <w:sz w:val="22"/>
        </w:rPr>
        <w:t>Нажмите Ctrl+C чтобы выйти из просмотра логов.</w:t>
      </w:r>
    </w:p>
    <w:p>
      <w:r>
        <w:br w:type="page"/>
      </w:r>
    </w:p>
    <w:p>
      <w:pPr>
        <w:pStyle w:val="Heading1"/>
      </w:pPr>
      <w:r>
        <w:rPr>
          <w:color w:val="C05C3D"/>
          <w:sz w:val="36"/>
        </w:rPr>
        <w:t>Часть 10: Проверка работы</w:t>
      </w:r>
    </w:p>
    <w:p>
      <w:pPr>
        <w:pStyle w:val="Heading2"/>
      </w:pPr>
      <w:r>
        <w:rPr>
          <w:color w:val="2A3A2C"/>
          <w:sz w:val="28"/>
        </w:rPr>
        <w:t>Шаг 10.1: Откройте браузер</w:t>
      </w:r>
    </w:p>
    <w:p>
      <w:r>
        <w:rPr>
          <w:b w:val="0"/>
          <w:sz w:val="22"/>
        </w:rPr>
        <w:t>На вашем компьютере откройте браузер и перейдите по адресу: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http://ВАШ_IP_АДРЕС</w:t>
      </w:r>
    </w:p>
    <w:p>
      <w:r>
        <w:rPr>
          <w:b w:val="0"/>
          <w:sz w:val="22"/>
        </w:rPr>
        <w:t>Пример: http://129.213.45.67</w:t>
      </w:r>
    </w:p>
    <w:p>
      <w:pPr>
        <w:pStyle w:val="Heading2"/>
      </w:pPr>
      <w:r>
        <w:rPr>
          <w:color w:val="2A3A2C"/>
          <w:sz w:val="28"/>
        </w:rPr>
        <w:t>Шаг 10.2: Первый вход</w:t>
      </w:r>
    </w:p>
    <w:p>
      <w:r>
        <w:rPr>
          <w:b/>
          <w:sz w:val="22"/>
        </w:rPr>
        <w:t>Вы увидите страницу входа. Введите:</w:t>
      </w:r>
    </w:p>
    <w:p>
      <w:pPr>
        <w:pStyle w:val="ListBullet"/>
      </w:pPr>
      <w:r>
        <w:rPr>
          <w:b/>
        </w:rPr>
        <w:t>owner</w:t>
      </w:r>
      <w:r>
        <w:t xml:space="preserve">Имя пользователя: </w:t>
      </w:r>
    </w:p>
    <w:p>
      <w:pPr>
        <w:pStyle w:val="ListBullet"/>
      </w:pPr>
      <w:r>
        <w:rPr>
          <w:b/>
        </w:rPr>
        <w:t>owner123</w:t>
      </w:r>
      <w:r>
        <w:t xml:space="preserve">Пароль: </w:t>
      </w:r>
    </w:p>
    <w:p>
      <w:pPr>
        <w:pStyle w:val="Heading2"/>
      </w:pPr>
      <w:r>
        <w:rPr>
          <w:color w:val="2A3A2C"/>
          <w:sz w:val="28"/>
        </w:rPr>
        <w:t>Шаг 10.3: Проверьте основные функции</w:t>
      </w:r>
    </w:p>
    <w:p>
      <w:pPr>
        <w:pStyle w:val="ListNumber"/>
      </w:pPr>
      <w:r>
        <w:t>Зайдите в панель администратора</w:t>
      </w:r>
    </w:p>
    <w:p>
      <w:pPr>
        <w:pStyle w:val="ListNumber"/>
      </w:pPr>
      <w:r>
        <w:t>Создайте тестовое заведение (venue)</w:t>
      </w:r>
    </w:p>
    <w:p>
      <w:pPr>
        <w:pStyle w:val="ListNumber"/>
      </w:pPr>
      <w:r>
        <w:t>Добавьте столы</w:t>
      </w:r>
    </w:p>
    <w:p>
      <w:pPr>
        <w:pStyle w:val="ListNumber"/>
      </w:pPr>
      <w:r>
        <w:t>Добавьте категории меню и блюда</w:t>
      </w:r>
    </w:p>
    <w:p>
      <w:pPr>
        <w:pStyle w:val="ListNumber"/>
      </w:pPr>
      <w:r>
        <w:t>Попробуйте отсканировать QR-код или открыть ссылку для клиента</w:t>
      </w:r>
    </w:p>
    <w:p>
      <w:r>
        <w:rPr>
          <w:b/>
          <w:sz w:val="22"/>
        </w:rPr>
        <w:t>Поздравляем! Ваше приложение работает!</w:t>
      </w:r>
    </w:p>
    <w:p>
      <w:r>
        <w:br w:type="page"/>
      </w:r>
    </w:p>
    <w:p>
      <w:pPr>
        <w:pStyle w:val="Heading1"/>
      </w:pPr>
      <w:r>
        <w:rPr>
          <w:color w:val="C05C3D"/>
          <w:sz w:val="36"/>
        </w:rPr>
        <w:t>Часть 11: Привязка домена (необязательно)</w:t>
      </w:r>
    </w:p>
    <w:p>
      <w:r>
        <w:rPr>
          <w:b w:val="0"/>
          <w:sz w:val="22"/>
        </w:rPr>
        <w:t>Если вы хотите, чтобы ваш сайт был доступен по красивому адресу (например, restoran.az вместо 129.213.45.67), вам нужен домен.</w:t>
      </w:r>
    </w:p>
    <w:p>
      <w:pPr>
        <w:pStyle w:val="Heading2"/>
      </w:pPr>
      <w:r>
        <w:rPr>
          <w:color w:val="2A3A2C"/>
          <w:sz w:val="28"/>
        </w:rPr>
        <w:t>Шаг 11.1: Покупка домена</w:t>
      </w:r>
    </w:p>
    <w:p>
      <w:r>
        <w:rPr>
          <w:b w:val="0"/>
          <w:sz w:val="22"/>
        </w:rPr>
        <w:t>Купите домен у любого регистратора:</w:t>
      </w:r>
    </w:p>
    <w:p>
      <w:pPr>
        <w:pStyle w:val="ListBullet"/>
      </w:pPr>
      <w:r>
        <w:t>Namecheap.com — от $8/год</w:t>
      </w:r>
    </w:p>
    <w:p>
      <w:pPr>
        <w:pStyle w:val="ListBullet"/>
      </w:pPr>
      <w:r>
        <w:t>GoDaddy.com — от $10/год</w:t>
      </w:r>
    </w:p>
    <w:p>
      <w:pPr>
        <w:pStyle w:val="ListBullet"/>
      </w:pPr>
      <w:r>
        <w:t>Azeri регистраторы для .az доменов</w:t>
      </w:r>
    </w:p>
    <w:p>
      <w:pPr>
        <w:pStyle w:val="Heading2"/>
      </w:pPr>
      <w:r>
        <w:rPr>
          <w:color w:val="2A3A2C"/>
          <w:sz w:val="28"/>
        </w:rPr>
        <w:t>Шаг 11.2: Настройка DNS</w:t>
      </w:r>
    </w:p>
    <w:p>
      <w:pPr>
        <w:pStyle w:val="ListNumber"/>
      </w:pPr>
      <w:r>
        <w:t>Зайдите в панель управления вашего домена</w:t>
      </w:r>
    </w:p>
    <w:p>
      <w:pPr>
        <w:pStyle w:val="ListNumber"/>
      </w:pPr>
      <w:r>
        <w:t>Найдите раздел "DNS Records" или "DNS Management"</w:t>
      </w:r>
    </w:p>
    <w:p>
      <w:pPr>
        <w:pStyle w:val="ListNumber"/>
      </w:pPr>
      <w:r>
        <w:t>Создайте запись:</w:t>
      </w:r>
    </w:p>
    <w:p>
      <w:pPr>
        <w:pStyle w:val="ListBullet"/>
      </w:pPr>
      <w:r>
        <w:t>Тип: A</w:t>
      </w:r>
    </w:p>
    <w:p>
      <w:pPr>
        <w:pStyle w:val="ListBullet"/>
      </w:pPr>
      <w:r>
        <w:t>Имя: @ (или пустое)</w:t>
      </w:r>
    </w:p>
    <w:p>
      <w:pPr>
        <w:pStyle w:val="ListBullet"/>
      </w:pPr>
      <w:r>
        <w:t>Значение: ВАШ_IP_АДРЕС (IP вашего Oracle сервера)</w:t>
      </w:r>
    </w:p>
    <w:p>
      <w:pPr>
        <w:pStyle w:val="ListBullet"/>
      </w:pPr>
      <w:r>
        <w:t>TTL: Automatic или 300</w:t>
      </w:r>
    </w:p>
    <w:p>
      <w:pPr>
        <w:pStyle w:val="ListNumber"/>
      </w:pPr>
      <w:r>
        <w:t>Если хотите www:</w:t>
      </w:r>
    </w:p>
    <w:p>
      <w:pPr>
        <w:pStyle w:val="ListBullet"/>
      </w:pPr>
      <w:r>
        <w:t>Тип: A</w:t>
      </w:r>
    </w:p>
    <w:p>
      <w:pPr>
        <w:pStyle w:val="ListBullet"/>
      </w:pPr>
      <w:r>
        <w:t>Имя: www</w:t>
      </w:r>
    </w:p>
    <w:p>
      <w:pPr>
        <w:pStyle w:val="ListBullet"/>
      </w:pPr>
      <w:r>
        <w:t>Значение: ВАШ_IP_АДРЕС</w:t>
      </w:r>
    </w:p>
    <w:p>
      <w:pPr>
        <w:pStyle w:val="ListNumber"/>
      </w:pPr>
      <w:r>
        <w:t>Подождите 15-30 минут пока DNS обновится</w:t>
      </w:r>
    </w:p>
    <w:p>
      <w:pPr>
        <w:pStyle w:val="Heading2"/>
      </w:pPr>
      <w:r>
        <w:rPr>
          <w:color w:val="2A3A2C"/>
          <w:sz w:val="28"/>
        </w:rPr>
        <w:t>Шаг 11.3: Обновите REACT_APP_BACKEND_URL</w:t>
      </w:r>
    </w:p>
    <w:p>
      <w:r>
        <w:rPr>
          <w:b w:val="0"/>
          <w:sz w:val="22"/>
        </w:rPr>
        <w:t>После привязки домена обновите настройки: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cd ~/qr-restoran/deploy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nano .env</w:t>
      </w:r>
    </w:p>
    <w:p>
      <w:r>
        <w:rPr>
          <w:b w:val="0"/>
          <w:sz w:val="22"/>
        </w:rPr>
        <w:t>Измените строку: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REACT_APP_BACKEND_URL=http://вашдомен.com</w:t>
      </w:r>
    </w:p>
    <w:p>
      <w:r>
        <w:rPr>
          <w:b w:val="0"/>
          <w:sz w:val="22"/>
        </w:rPr>
        <w:t>Перезапустите приложение: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docker compose up -d --build</w:t>
      </w:r>
    </w:p>
    <w:p>
      <w:r>
        <w:br w:type="page"/>
      </w:r>
    </w:p>
    <w:p>
      <w:pPr>
        <w:pStyle w:val="Heading1"/>
      </w:pPr>
      <w:r>
        <w:rPr>
          <w:color w:val="C05C3D"/>
          <w:sz w:val="36"/>
        </w:rPr>
        <w:t>Часть 12: SSL сертификат (HTTPS)</w:t>
      </w:r>
    </w:p>
    <w:p>
      <w:r>
        <w:rPr>
          <w:b w:val="0"/>
          <w:sz w:val="22"/>
        </w:rPr>
        <w:t>SSL сертификат нужен, чтобы ваш сайт работал по HTTPS (с замочком в браузере). Это бесплатно с помощью Let's Encrypt.</w:t>
      </w:r>
    </w:p>
    <w:p>
      <w:r>
        <w:rPr>
          <w:b/>
          <w:color w:val="CC0000"/>
        </w:rPr>
        <w:t xml:space="preserve">ВАЖНО: </w:t>
      </w:r>
      <w:r>
        <w:rPr>
          <w:color w:val="CC0000"/>
        </w:rPr>
        <w:t>Для SSL обязательно нужен домен! С IP-адресом SSL не работает.</w:t>
      </w:r>
    </w:p>
    <w:p>
      <w:pPr>
        <w:pStyle w:val="Heading2"/>
      </w:pPr>
      <w:r>
        <w:rPr>
          <w:color w:val="2A3A2C"/>
          <w:sz w:val="28"/>
        </w:rPr>
        <w:t>Шаг 12.1: Установка Certbot</w:t>
      </w:r>
    </w:p>
    <w:p>
      <w:r>
        <w:rPr>
          <w:b w:val="0"/>
          <w:sz w:val="22"/>
        </w:rPr>
        <w:t>Подключитесь к серверу и выполните: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sudo apt-get install -y certbot</w:t>
      </w:r>
    </w:p>
    <w:p>
      <w:pPr>
        <w:pStyle w:val="Heading2"/>
      </w:pPr>
      <w:r>
        <w:rPr>
          <w:color w:val="2A3A2C"/>
          <w:sz w:val="28"/>
        </w:rPr>
        <w:t>Шаг 12.2: Остановите приложение (временно)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cd ~/qr-restoran/deploy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docker compose down</w:t>
      </w:r>
    </w:p>
    <w:p>
      <w:pPr>
        <w:pStyle w:val="Heading2"/>
      </w:pPr>
      <w:r>
        <w:rPr>
          <w:color w:val="2A3A2C"/>
          <w:sz w:val="28"/>
        </w:rPr>
        <w:t>Шаг 12.3: Получение сертификата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sudo certbot certonly --standalone -d вашдомен.com</w:t>
      </w:r>
    </w:p>
    <w:p>
      <w:r>
        <w:rPr>
          <w:b w:val="0"/>
          <w:sz w:val="22"/>
        </w:rPr>
        <w:t>Введите email и согласитесь с условиями.</w:t>
      </w:r>
    </w:p>
    <w:p>
      <w:pPr>
        <w:pStyle w:val="Heading2"/>
      </w:pPr>
      <w:r>
        <w:rPr>
          <w:color w:val="2A3A2C"/>
          <w:sz w:val="28"/>
        </w:rPr>
        <w:t>Шаг 12.4: Обновите настройки</w:t>
      </w:r>
    </w:p>
    <w:p>
      <w:r>
        <w:rPr>
          <w:b w:val="0"/>
          <w:sz w:val="22"/>
        </w:rPr>
        <w:t>Измените .env: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nano .env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REACT_APP_BACKEND_URL=https://вашдомен.com</w:t>
      </w:r>
    </w:p>
    <w:p>
      <w:pPr>
        <w:pStyle w:val="Heading2"/>
      </w:pPr>
      <w:r>
        <w:rPr>
          <w:color w:val="2A3A2C"/>
          <w:sz w:val="28"/>
        </w:rPr>
        <w:t>Шаг 12.5: Перезапустите приложение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docker compose up -d --build</w:t>
      </w:r>
    </w:p>
    <w:p>
      <w:r>
        <w:rPr>
          <w:b/>
          <w:color w:val="007700"/>
        </w:rPr>
        <w:t xml:space="preserve">СОВЕТ: </w:t>
      </w:r>
      <w:r>
        <w:rPr>
          <w:color w:val="007700"/>
        </w:rPr>
        <w:t>Сертификаты Let's Encrypt действуют 90 дней. Для автоматического обновления добавьте в crontab: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sudo crontab -e</w:t>
      </w:r>
    </w:p>
    <w:p>
      <w:r>
        <w:rPr>
          <w:b w:val="0"/>
          <w:sz w:val="22"/>
        </w:rPr>
        <w:t>Добавьте строку: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0 0 1 * * certbot renew --quiet</w:t>
      </w:r>
    </w:p>
    <w:p>
      <w:r>
        <w:br w:type="page"/>
      </w:r>
    </w:p>
    <w:p>
      <w:pPr>
        <w:pStyle w:val="Heading1"/>
      </w:pPr>
      <w:r>
        <w:rPr>
          <w:color w:val="C05C3D"/>
          <w:sz w:val="36"/>
        </w:rPr>
        <w:t>Часть 13: Обновление приложения</w:t>
      </w:r>
    </w:p>
    <w:p>
      <w:r>
        <w:rPr>
          <w:b w:val="0"/>
          <w:sz w:val="22"/>
        </w:rPr>
        <w:t>Когда вы получите новую версию приложения, вот как её установить:</w:t>
      </w:r>
    </w:p>
    <w:p>
      <w:pPr>
        <w:pStyle w:val="Heading2"/>
      </w:pPr>
      <w:r>
        <w:rPr>
          <w:color w:val="2A3A2C"/>
          <w:sz w:val="28"/>
        </w:rPr>
        <w:t>Если используете GitHub: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cd ~/qr-restoran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git pull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cd deploy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docker compose up -d --build</w:t>
      </w:r>
    </w:p>
    <w:p>
      <w:pPr>
        <w:pStyle w:val="Heading2"/>
      </w:pPr>
      <w:r>
        <w:rPr>
          <w:color w:val="2A3A2C"/>
          <w:sz w:val="28"/>
        </w:rPr>
        <w:t>Если загружаете файлы вручную:</w:t>
      </w:r>
    </w:p>
    <w:p>
      <w:pPr>
        <w:pStyle w:val="ListNumber"/>
      </w:pPr>
      <w:r>
        <w:t>На ЛОКАЛЬНОМ компьютере: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scp -r . ubuntu@ВАШ_IP:~/qr-restoran/</w:t>
      </w:r>
    </w:p>
    <w:p>
      <w:pPr>
        <w:pStyle w:val="ListNumber"/>
      </w:pPr>
      <w:r>
        <w:t>На сервере: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cd ~/qr-restoran/deploy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docker compose up -d --build</w:t>
      </w:r>
    </w:p>
    <w:p>
      <w:r>
        <w:br w:type="page"/>
      </w:r>
    </w:p>
    <w:p>
      <w:pPr>
        <w:pStyle w:val="Heading1"/>
      </w:pPr>
      <w:r>
        <w:rPr>
          <w:color w:val="C05C3D"/>
          <w:sz w:val="36"/>
        </w:rPr>
        <w:t>Часть 14: Решение проблем</w:t>
      </w:r>
    </w:p>
    <w:p>
      <w:pPr>
        <w:pStyle w:val="Heading2"/>
      </w:pPr>
      <w:r>
        <w:rPr>
          <w:color w:val="2A3A2C"/>
          <w:sz w:val="28"/>
        </w:rPr>
        <w:t>Проблема: Сайт не открывается</w:t>
      </w:r>
    </w:p>
    <w:p>
      <w:pPr>
        <w:pStyle w:val="ListNumber"/>
      </w:pPr>
      <w:r>
        <w:t>Проверьте, что контейнеры запущены: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docker compose ps</w:t>
      </w:r>
    </w:p>
    <w:p>
      <w:pPr>
        <w:pStyle w:val="ListNumber"/>
      </w:pPr>
      <w:r>
        <w:t>Проверьте логи: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docker compose logs app</w:t>
      </w:r>
    </w:p>
    <w:p>
      <w:pPr>
        <w:pStyle w:val="ListNumber"/>
      </w:pPr>
      <w:r>
        <w:t>Проверьте файрвол Oracle (Часть 4)</w:t>
      </w:r>
    </w:p>
    <w:p>
      <w:pPr>
        <w:pStyle w:val="ListNumber"/>
      </w:pPr>
      <w:r>
        <w:t>Проверьте файрвол Ubuntu: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sudo iptables -L -n | grep 80</w:t>
      </w:r>
    </w:p>
    <w:p>
      <w:r>
        <w:rPr>
          <w:b w:val="0"/>
          <w:sz w:val="22"/>
        </w:rPr>
        <w:t>Если нет правила для порта 80: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sudo iptables -I INPUT -p tcp --dport 80 -j ACCEPT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sudo netfilter-persistent save</w:t>
      </w:r>
    </w:p>
    <w:p>
      <w:pPr>
        <w:pStyle w:val="Heading2"/>
      </w:pPr>
      <w:r>
        <w:rPr>
          <w:color w:val="2A3A2C"/>
          <w:sz w:val="28"/>
        </w:rPr>
        <w:t>Проблема: Не хватает памяти (RAM)</w:t>
      </w:r>
    </w:p>
    <w:p>
      <w:r>
        <w:rPr>
          <w:b w:val="0"/>
          <w:sz w:val="22"/>
        </w:rPr>
        <w:t>Oracle Free Tier даёт всего 1 ГБ RAM. Если приложение работает медленно или падает, добавьте swap-файл: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sudo fallocate -l 2G /swapfile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sudo chmod 600 /swapfile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sudo mkswap /swapfile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sudo swapon /swapfile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echo '/swapfile none swap sw 0 0' | sudo tee -a /etc/fstab</w:t>
      </w:r>
    </w:p>
    <w:p>
      <w:pPr>
        <w:pStyle w:val="Heading2"/>
      </w:pPr>
      <w:r>
        <w:rPr>
          <w:color w:val="2A3A2C"/>
          <w:sz w:val="28"/>
        </w:rPr>
        <w:t>Проблема: MongoDB не запускается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docker compose logs mongo</w:t>
      </w:r>
    </w:p>
    <w:p>
      <w:r>
        <w:rPr>
          <w:b w:val="0"/>
          <w:sz w:val="22"/>
        </w:rPr>
        <w:t>Если ошибка связана с местом на диске: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docker system prune -a</w:t>
      </w:r>
    </w:p>
    <w:p>
      <w:r>
        <w:rPr>
          <w:b w:val="0"/>
          <w:sz w:val="22"/>
        </w:rPr>
        <w:t>Это удалит неиспользуемые образы и освободит место.</w:t>
      </w:r>
    </w:p>
    <w:p>
      <w:pPr>
        <w:pStyle w:val="Heading2"/>
      </w:pPr>
      <w:r>
        <w:rPr>
          <w:color w:val="2A3A2C"/>
          <w:sz w:val="28"/>
        </w:rPr>
        <w:t>Проблема: Не могу подключиться по SSH</w:t>
      </w:r>
    </w:p>
    <w:p>
      <w:pPr>
        <w:pStyle w:val="ListBullet"/>
      </w:pPr>
      <w:r>
        <w:t>Подождите 5 минут после создания сервера</w:t>
      </w:r>
    </w:p>
    <w:p>
      <w:pPr>
        <w:pStyle w:val="ListBullet"/>
      </w:pPr>
      <w:r>
        <w:t>Проверьте, что используете правильный IP</w:t>
      </w:r>
    </w:p>
    <w:p>
      <w:pPr>
        <w:pStyle w:val="ListBullet"/>
      </w:pPr>
      <w:r>
        <w:t>Убедитесь, что файл ключа id_rsa в папке .ssh/</w:t>
      </w:r>
    </w:p>
    <w:p>
      <w:pPr>
        <w:pStyle w:val="ListBullet"/>
      </w:pPr>
      <w:r>
        <w:t>Для Windows попробуйте PuTTY (бесплатная программа для SSH)</w:t>
      </w:r>
    </w:p>
    <w:p>
      <w:pPr>
        <w:pStyle w:val="Heading2"/>
      </w:pPr>
      <w:r>
        <w:rPr>
          <w:color w:val="2A3A2C"/>
          <w:sz w:val="28"/>
        </w:rPr>
        <w:t>Проблема: docker compose не найден</w:t>
      </w:r>
    </w:p>
    <w:p>
      <w:r>
        <w:rPr>
          <w:b w:val="0"/>
          <w:sz w:val="22"/>
        </w:rPr>
        <w:t>Попробуйте с дефисом: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docker-compose up -d --build</w:t>
      </w:r>
    </w:p>
    <w:p>
      <w:r>
        <w:rPr>
          <w:b w:val="0"/>
          <w:sz w:val="22"/>
        </w:rPr>
        <w:t>Если не работает, переустановите: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sudo apt-get install -y docker-compose-plugin</w:t>
      </w:r>
    </w:p>
    <w:p>
      <w:r>
        <w:br w:type="page"/>
      </w:r>
    </w:p>
    <w:p>
      <w:pPr>
        <w:pStyle w:val="Heading1"/>
      </w:pPr>
      <w:r>
        <w:rPr>
          <w:color w:val="C05C3D"/>
          <w:sz w:val="36"/>
        </w:rPr>
        <w:t>Приложение: Полезные команды</w:t>
      </w:r>
    </w:p>
    <w:p>
      <w:pPr>
        <w:pStyle w:val="Heading2"/>
      </w:pPr>
      <w:r>
        <w:rPr>
          <w:color w:val="2A3A2C"/>
          <w:sz w:val="28"/>
        </w:rPr>
        <w:t>Управление приложением</w:t>
      </w:r>
    </w:p>
    <w:p/>
    <w:p>
      <w:pPr>
        <w:pStyle w:val="ListBullet"/>
      </w:pPr>
      <w:r>
        <w:t xml:space="preserve">Запуск: 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docker compose up -d --build</w:t>
      </w:r>
    </w:p>
    <w:p>
      <w:pPr>
        <w:pStyle w:val="ListBullet"/>
      </w:pPr>
      <w:r>
        <w:t xml:space="preserve">Остановка: 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docker compose down</w:t>
      </w:r>
    </w:p>
    <w:p>
      <w:pPr>
        <w:pStyle w:val="ListBullet"/>
      </w:pPr>
      <w:r>
        <w:t xml:space="preserve">Перезапуск: 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docker compose restart</w:t>
      </w:r>
    </w:p>
    <w:p>
      <w:pPr>
        <w:pStyle w:val="ListBullet"/>
      </w:pPr>
      <w:r>
        <w:t xml:space="preserve">Статус: 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docker compose ps</w:t>
      </w:r>
    </w:p>
    <w:p>
      <w:pPr>
        <w:pStyle w:val="ListBullet"/>
      </w:pPr>
      <w:r>
        <w:t xml:space="preserve">Логи (все): 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docker compose logs -f</w:t>
      </w:r>
    </w:p>
    <w:p>
      <w:pPr>
        <w:pStyle w:val="ListBullet"/>
      </w:pPr>
      <w:r>
        <w:t xml:space="preserve">Логи (только backend): 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docker compose logs -f app</w:t>
      </w:r>
    </w:p>
    <w:p>
      <w:pPr>
        <w:pStyle w:val="ListBullet"/>
      </w:pPr>
      <w:r>
        <w:t xml:space="preserve">Логи (только MongoDB): 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docker compose logs -f mongo</w:t>
      </w:r>
    </w:p>
    <w:p>
      <w:pPr>
        <w:pStyle w:val="Heading2"/>
      </w:pPr>
      <w:r>
        <w:rPr>
          <w:color w:val="2A3A2C"/>
          <w:sz w:val="28"/>
        </w:rPr>
        <w:t>Резервное копирование базы данных</w:t>
      </w:r>
    </w:p>
    <w:p>
      <w:r>
        <w:rPr>
          <w:b/>
          <w:sz w:val="22"/>
        </w:rPr>
        <w:t>Создание бэкапа: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docker compose exec mongo mongodump --out /data/backup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docker cp $(docker compose ps -q mongo):/data/backup ./backup_$(date +%Y%m%d)</w:t>
      </w:r>
    </w:p>
    <w:p>
      <w:r>
        <w:rPr>
          <w:b/>
          <w:sz w:val="22"/>
        </w:rPr>
        <w:t>Восстановление из бэкапа: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docker cp ./backup_ДАТА $(docker compose ps -q mongo):/data/backup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docker compose exec mongo mongorestore /data/backup</w:t>
      </w:r>
    </w:p>
    <w:p>
      <w:pPr>
        <w:pStyle w:val="Heading2"/>
      </w:pPr>
      <w:r>
        <w:rPr>
          <w:color w:val="2A3A2C"/>
          <w:sz w:val="28"/>
        </w:rPr>
        <w:t>Мониторинг сервера</w:t>
      </w:r>
    </w:p>
    <w:p>
      <w:pPr>
        <w:pStyle w:val="ListBullet"/>
      </w:pPr>
      <w:r>
        <w:t xml:space="preserve">Использование диска: 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df -h</w:t>
      </w:r>
    </w:p>
    <w:p>
      <w:pPr>
        <w:pStyle w:val="ListBullet"/>
      </w:pPr>
      <w:r>
        <w:t xml:space="preserve">Использование памяти: 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free -h</w:t>
      </w:r>
    </w:p>
    <w:p>
      <w:pPr>
        <w:pStyle w:val="ListBullet"/>
      </w:pPr>
      <w:r>
        <w:t xml:space="preserve">Запущенные процессы: </w:t>
      </w:r>
    </w:p>
    <w:p>
      <w:pPr>
        <w:spacing w:before="80" w:after="80"/>
        <w:ind w:left="567"/>
      </w:pPr>
      <w:r>
        <w:rPr>
          <w:rFonts w:ascii="Consolas" w:hAnsi="Consolas"/>
          <w:color w:val="000088"/>
          <w:sz w:val="20"/>
        </w:rPr>
        <w:t>htop</w:t>
      </w:r>
    </w:p>
    <w:p/>
    <w:p/>
    <w:p>
      <w:pPr>
        <w:jc w:val="center"/>
      </w:pPr>
      <w:r>
        <w:rPr>
          <w:color w:val="999999"/>
          <w:sz w:val="20"/>
        </w:rPr>
        <w:t>QR Restoran — Система управления рестораном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